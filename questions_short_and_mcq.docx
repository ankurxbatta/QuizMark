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Short Answer Questions</w:t>
      </w:r>
    </w:p>
    <w:p>
      <w:r>
        <w:t>Q1. Using Table 11.54, calculate the total number of Native Hawaiians surveyed in this study.</w:t>
      </w:r>
    </w:p>
    <w:p>
      <w:r>
        <w:t>Model Answer: To find the total number of Native Hawaiians surveyed, locate the 'Native Hawaiian' column in Table 11.54 and look at the 'Totals' row. The total number of Native Hawaiians is 8,014.</w:t>
      </w:r>
    </w:p>
    <w:p/>
    <w:p>
      <w:r>
        <w:t>Q2. Based on Table 11.54, what is the total number of individuals who smoke 1-10 cigarettes per day across all ethnic groups?</w:t>
      </w:r>
    </w:p>
    <w:p>
      <w:r>
        <w:t>Model Answer: According to Table 11.54, the total number of individuals who smoke 1-10 cigarettes per day is 41,490. This value is found in the 'Totals' column for the '1-10' smoking level row.</w:t>
      </w:r>
    </w:p>
    <w:p/>
    <w:p>
      <w:r>
        <w:t>Q3. Explain the primary purpose of regression analysis as a statistical technique, and what assumption about the relationship between variables is typically made in standard ordinary least squares (OLS) regression.</w:t>
      </w:r>
    </w:p>
    <w:p>
      <w:r>
        <w:t>Model Answer: Regression analysis is a statistical technique used to test the hypothesis that a variable is dependent upon one or more other variables. It can also estimate the magnitude of the impact of a change in one variable on another, which is crucial for predicting future values. Standard ordinary least squares (OLS) regression analysis assumes that the functional relationship among variables is linear.</w:t>
      </w:r>
    </w:p>
    <w:p/>
    <w:p>
      <w:r>
        <w:t>Q4. Svetlana charges a one-time fee of $25 plus $15 per hour for tutoring. Write the linear equation that expresses the total amount of money Svetlana earns for each session she tutors. Identify the independent and dependent variables in this context.</w:t>
      </w:r>
    </w:p>
    <w:p>
      <w:r>
        <w:t>Model Answer: The linear equation is y = 25 + 15x. In this equation, the independent variable (x) is the number of hours Svetlana tutors each session. The dependent variable (y) is the total amount, in dollars, Svetlana earns for each session.</w:t>
      </w:r>
    </w:p>
    <w:p/>
    <w:p>
      <w:r>
        <w:t>Q5. Explain the expected value of the F-ratio if the null hypothesis is true, and what causes deviations from this value.</w:t>
      </w:r>
    </w:p>
    <w:p>
      <w:r>
        <w:t>Model Answer: If the null hypothesis is true, MS_between and MS_within should both estimate the same value. Therefore, the F-ratio should be approximately equal to one. Mostly, only sampling errors would contribute to variations away from one.</w:t>
      </w:r>
    </w:p>
    <w:p/>
    <w:p>
      <w:r>
        <w:t>Q6. In the context of a one-way ANOVA, what does the null hypothesis state regarding the populations from which the samples are drawn?</w:t>
      </w:r>
    </w:p>
    <w:p>
      <w:r>
        <w:t>Model Answer: The null hypothesis states that all groups are samples from populations having the same normal distribution. This implies that all the group population means are equal, assuming the populations are normal and have equal variances.</w:t>
      </w:r>
    </w:p>
    <w:p/>
    <w:p>
      <w:r>
        <w:t>Q7. Describe two key characteristics of the chi-square distribution curve.</w:t>
      </w:r>
    </w:p>
    <w:p>
      <w:r>
        <w:t>Model Answer: The chi-square distribution curve is nonsymmetrical and skewed to the right. Additionally, there is a different chi-square curve for each degree of freedom (df). Another characteristic is that the test statistic for any test is always greater than or equal to zero.</w:t>
      </w:r>
    </w:p>
    <w:p/>
    <w:p>
      <w:r>
        <w:t>Q8. What are the three major applications of the chi-square distribution as outlined in the text?</w:t>
      </w:r>
    </w:p>
    <w:p>
      <w:r>
        <w:t>Model Answer: The three major applications of the chi-square distribution are: the goodness-of-fit test, which determines if data fit a particular distribution; the test of independence, which determines if events are independent; and the the test of a single variance, which tests variability.</w:t>
      </w:r>
    </w:p>
    <w:p/>
    <w:p>
      <w:r>
        <w:t>Q9. Based on Example 10.2, what was the conclusion regarding the null hypothesis at the 1% level of significance, and what was the primary reason given for this outcome?</w:t>
      </w:r>
    </w:p>
    <w:p>
      <w:r>
        <w:t>Model Answer: The conclusion was to not reject the null hypothesis, meaning there was not sufficient evidence to conclude that Company A retains workers longer than Company B. The primary reason given was that the test statistic (0.89) was not in the tail of the distribution. The critical value of the t-distribution was 2.764, indicating that a much larger test statistic was needed to reject the null hypothesis, especially with the small sample size.</w:t>
      </w:r>
    </w:p>
    <w:p/>
    <w:p>
      <w:r>
        <w:t>Q10. In Example 10.2, the sum of the sample sizes for Company A and Company B is 20. Based on the 'NOTE' provided in the chapter, explain why the Student's t-distribution was used for this hypothesis test instead of the normal distribution.</w:t>
      </w:r>
    </w:p>
    <w:p>
      <w:r>
        <w:t>Model Answer: The Student's t-distribution was used because the sum of the sample sizes (11 for Company A + 9 for Company B = 20) is not larger than 30. The 'NOTE' states that the normal distribution can be used to approximate the Student's t-distribution only when the sum of the sample sizes is greater than 30. Since 20 is not greater than 30, the t-distribution is the appropriate choice.</w:t>
      </w:r>
    </w:p>
    <w:p/>
    <w:p>
      <w:r>
        <w:t>Q11. What does the source state about distribution in Hypothesis Testing with One Sample?</w:t>
      </w:r>
    </w:p>
    <w:p>
      <w:r>
        <w:t>Model Answer: Therefore, we need to use a Student's-t distribution.</w:t>
      </w:r>
    </w:p>
    <w:p/>
    <w:p>
      <w:r>
        <w:t>Q12. What does the source state about mean in Hypothesis Testing with One Sample?</w:t>
      </w:r>
    </w:p>
    <w:p>
      <w:r>
        <w:t>Model Answer: Plan: We are testing a sample mean without a known population standard deviation with less than 30 observations.</w:t>
      </w:r>
    </w:p>
    <w:p/>
    <w:p>
      <w:r>
        <w:t>Q13. What does the source state about sample in Confidence Intervals?</w:t>
      </w:r>
    </w:p>
    <w:p>
      <w:r>
        <w:t>Model Answer: Solution 8.3 Solution A _ ⎛σ ⎞ µ = x±Z α⎝ n⎠ ⎛ ⎞ µ =68±1.645 3 ⎝ ⎠ 100 67.5065≤ µ ≤68.4935 Ifweincreasethesamplesizento100,wedecreasethewidthoftheconfidenceintervalrelativetotheoriginal sample size of 36 observations.</w:t>
      </w:r>
    </w:p>
    <w:p/>
    <w:p>
      <w:r>
        <w:t>Q14. Under what conditions is the Finite Population Correction Factor applied, and what is its purpose?</w:t>
      </w:r>
    </w:p>
    <w:p>
      <w:r>
        <w:t>Model Answer: The Finite Population Correction Factor is applied when more than 5% of the population is being sampled and the population has a known size. Its purpose is to adjust the variance of the sampling distribution, correcting for the impact that sample observations are not independent when a large proportion of a smaller population is sampled.</w:t>
      </w:r>
    </w:p>
    <w:p/>
    <w:p>
      <w:r>
        <w:t>Q15. According to the Central Limit Theorem, what is the expected value of the mean of the sampling distribution of sample proportions, and what is the formula for the standard deviation of this sampling distribution?</w:t>
      </w:r>
    </w:p>
    <w:p>
      <w:r>
        <w:t>Model Answer: The Central Limit Theorem states that the expected value of the mean of the sampling distribution of sample proportions (µp') is the population proportion (p). The standard deviation of the sampling distribution of sample proportions (σp') is given by the formula: σp' = sqrt(p(1-p)/n).</w:t>
      </w:r>
    </w:p>
    <w:p/>
    <w:p>
      <w:r>
        <w:t>Q16. In the United States, the ages of smartphone users (13 to 55+) approximately follow a normal distribution with a mean of 36.9 years and a standard deviation of 13.9 years. Determine the probability that a randomly selected smartphone user in this age range is at most 50.8 years old.</w:t>
      </w:r>
    </w:p>
    <w:p>
      <w:r>
        <w:t>Model Answer: To determine this probability, first calculate the Z-score for 50.8 years. Z = (50.8 - 36.9) / 13.9 = 1.0. Then, find the probability P(Z ≤ 1.0) using a standard normal distribution table. This probability is 0.8413.</w:t>
      </w:r>
    </w:p>
    <w:p/>
    <w:p>
      <w:r>
        <w:t>Q17. A school golf team's scores are normally distributed with a mean of 68 and a standard deviation of 3. What is the probability that a golfer scored between 66 and 70?</w:t>
      </w:r>
    </w:p>
    <w:p>
      <w:r>
        <w:t>Model Answer: To find the probability, first convert the scores to Z-scores. For a score of 66, Z = (66-68)/3 = -0.67. For a score of 70, Z = (70-68)/3 = 0.67. Using a standard normal distribution table, find the probability corresponding to these Z-scores. The probability P(66 &lt; x &lt; 70) is P(-0.67 &lt; Z &lt; 0.67). This value is approximately 0.4972.</w:t>
      </w:r>
    </w:p>
    <w:p/>
    <w:p>
      <w:r>
        <w:t>Q18. Explain how the cumulative density function (cdf) is derived from the probability density function (pdf) for an exponential distribution and what its formula is.</w:t>
      </w:r>
    </w:p>
    <w:p>
      <w:r>
        <w:t>Model Answer: The cumulative density function (cdf) is derived by integrating the probability density function (pdf). For an exponential distribution, the pdf is f(x) = (1/µ)e^(-x/µ) or f(x) = me^(-mx). Integrating this from 0 to x yields the cdf, which is F(x) = 1 - e^(-x/µ) or F(x) = 1 - e^(-mx).</w:t>
      </w:r>
    </w:p>
    <w:p/>
    <w:p>
      <w:r>
        <w:t>Q19. What is the purpose of the decay factor in the context of the exponential distribution, and how is it represented mathematically?</w:t>
      </w:r>
    </w:p>
    <w:p>
      <w:r>
        <w:t>Model Answer: The decay factor measures how rapidly the probability of an event declines as the random variable X increases. It is represented by 'm' in the exponential distribution formula. Mathematically, 'm' is defined as the reciprocal of the mean (µ), i.e., m = 1/µ.</w:t>
      </w:r>
    </w:p>
    <w:p/>
    <w:p>
      <w:r>
        <w:t>Q20. Consider the scenario in Example 4.4 where approximately 70% of statistics students do their homework on time. If 'success' is defined as a student doing their homework on time, how would 'failure' be defined in words, and what is the probability of failure (q)?</w:t>
      </w:r>
    </w:p>
    <w:p>
      <w:r>
        <w:t>Model Answer: In this context, 'failure' is defined as a student who does not complete his or her homework on time. Given that the probability of success (p) is 0.70 and p + q = 1, the probability of failure (q) would be 1 - 0.70, which equals 0.30.</w:t>
      </w:r>
    </w:p>
    <w:p/>
    <w:p>
      <w:r>
        <w:t>Q21. In the context of a binomial problem, what are the three key characteristics that define it, as illustrated in Example 4.4?</w:t>
      </w:r>
    </w:p>
    <w:p>
      <w:r>
        <w:t>Model Answer: A binomial problem is characterized by three main features. First, there are only two possible outcomes for each trial: a success or a failure. Second, there is a fixed number of trials. Third, the probability of success remains constant for each individual trial.</w:t>
      </w:r>
    </w:p>
    <w:p/>
    <w:p>
      <w:r>
        <w:t>Q22. Using the information provided in Figure 3.9, calculate the probability that a randomly selected student works part-time OR belongs to a club. Show your calculation.</w:t>
      </w:r>
    </w:p>
    <w:p>
      <w:r>
        <w:t>Model Answer: To find the probability that a student works part-time OR belongs to a club, we use the formula P(C∪PT) = P(C) + P(PT) - P(C∩PT). Given P(C) = 0.40, P(PT) = 0.50, and P(C∩PT) = 0.05, the calculation is 0.40 + 0.50 - 0.05 = 0.85. So, P(C∪PT) = 0.85.</w:t>
      </w:r>
    </w:p>
    <w:p/>
    <w:p>
      <w:r>
        <w:t>Q23. Based on the provided example, explain in your own words what conditional probability means.</w:t>
      </w:r>
    </w:p>
    <w:p>
      <w:r>
        <w:t>Model Answer: Conditional probability is the likelihood of an event occurring given that another event has already happened. It's the probability of something happening under the condition that something else is also true. For instance, P(C|PT) represents the probability of a student belonging to a club, given that the student already works part-time.</w:t>
      </w:r>
    </w:p>
    <w:p/>
    <w:p>
      <w:r>
        <w:t>Q24. Describe the two common formats for expressing a confidence interval estimate for an unknown population mean (μ).</w:t>
      </w:r>
    </w:p>
    <w:p>
      <w:r>
        <w:t>Model Answer: The confidence interval estimate can be expressed in two common formats. One format is (x̄ – EBM, x̄ + EBM), which represents the interval as a range around the sample mean. The other format is x̄ − Zα/2(σ/√n) ≤ μ ≤ x̄ + Zα/2(σ/√n), which explicitly shows the formula for the lower and upper bounds of the interval.</w:t>
      </w:r>
    </w:p>
    <w:p/>
    <w:p>
      <w:r>
        <w:t>Q25. What is the formula for calculating the Error Bound (EBM) when the population standard deviation (σ) is known?</w:t>
      </w:r>
    </w:p>
    <w:p>
      <w:r>
        <w:t>Model Answer: The formula for calculating the Error Bound (EBM) when the population standard deviation (σ) is known is EBM = (Zα/2) * (σ / √n). This formula uses the Z-score corresponding to the desired confidence level, the population standard deviation, and the sample size.</w:t>
      </w:r>
    </w:p>
    <w:p/>
    <w:p>
      <w:r>
        <w:t>Q26. Consider a study where researchers want to determine the average number of hours per week college students spend studying. They survey 200 students from a large university. Define the 'population' and the 'sample' for this study.</w:t>
      </w:r>
    </w:p>
    <w:p>
      <w:r>
        <w:t>Model Answer: The population for this study would be all college students at the large university. The sample would be the 200 students who were surveyed from that university.</w:t>
      </w:r>
    </w:p>
    <w:p/>
    <w:p>
      <w:r>
        <w:t>Q27. In the context of statistics, what is the technical difference between the terms "mean" and "average"? How are they commonly used in practice?</w:t>
      </w:r>
    </w:p>
    <w:p>
      <w:r>
        <w:t>Model Answer: Technically, "mean" refers to the arithmetic mean, which is a specific calculation. "Average" is technically a center location, a broader term. However, in common practice, especially among non-statisticians, "average" is widely accepted and used interchangeably with "arithmetic mean."</w:t>
      </w:r>
    </w:p>
    <w:p/>
    <w:p>
      <w:r>
        <w:br w:type="page"/>
      </w:r>
    </w:p>
    <w:p>
      <w:pPr>
        <w:pStyle w:val="Heading1"/>
      </w:pPr>
      <w:r>
        <w:t>MCQ Questions</w:t>
      </w:r>
    </w:p>
    <w:p>
      <w:r>
        <w:t>Q1. According to Table 11.55, what is the expected number of Japanese Americans who smoke 1-10 cigarettes per day?</w:t>
      </w:r>
    </w:p>
    <w:p>
      <w:r>
        <w:t>Model Answer: Correct option: c. Options: A: 8,378. B: 8,248.02. C: 10,771.29. D: 12,831. Explanation: Table 11.55, under the 'Japanese Americans' column and '1-10' row, shows the value 10,771.29.</w:t>
      </w:r>
    </w:p>
    <w:p/>
    <w:p>
      <w:r>
        <w:t>Q2. Based on Table 11.54, what is the total number of Native Hawaiians surveyed?</w:t>
      </w:r>
    </w:p>
    <w:p>
      <w:r>
        <w:t>Model Answer: Correct option: b. Options: A: 2,745. B: 8,014. C: 3,062. D: 10,0450. Explanation: Table 11.54 shows the 'Totals' row for 'Native Hawaiian' as 8,014.</w:t>
      </w:r>
    </w:p>
    <w:p/>
    <w:p>
      <w:r>
        <w:t>Q3. Which statement is supported by the source section on Linear Regression and Correlation?</w:t>
        <w:br/>
        <w:t>A. For each tutoring session, she charges a one-time fee of $25 plus$15perhouroftutoring.AlinearequationthatexpressesthetotalamountofmoneySvetlanaearnsforeach session she tutors isy= 25 + 15x.</w:t>
        <w:br/>
        <w:t>B. The concept applies only when every data value is identical.</w:t>
        <w:br/>
        <w:t>C. The concept removes the need to interpret data in context.</w:t>
        <w:br/>
        <w:t>D. The concept is unrelated to probability, sampling, or variation.</w:t>
      </w:r>
    </w:p>
    <w:p>
      <w:r>
        <w:t>Model Answer: A. The source supports this statement: For each tutoring session, she charges a one-time fee of $25 plus$15perhouroftutoring.AlinearequationthatexpressesthetotalamountofmoneySvetlanaearnsforeach session she tutors isy= 25 + 15x.</w:t>
      </w:r>
    </w:p>
    <w:p/>
    <w:p>
      <w:r>
        <w:t>Q4. Which of the following is the correct formula for the F-ratio (or F-statistic) in a One-Way ANOVA?</w:t>
      </w:r>
    </w:p>
    <w:p>
      <w:r>
        <w:t>Model Answer: Correct option: F = MS_between / MS_within. Explanation: The source text provides the formula directly: 'F-Ratio or F Statistic F = MS_between / MS_within'.</w:t>
      </w:r>
    </w:p>
    <w:p/>
    <w:p>
      <w:r>
        <w:t>Q5. In a One-Way ANOVA, what does the null hypothesis state regarding the populations from which the samples are drawn?</w:t>
      </w:r>
    </w:p>
    <w:p>
      <w:r>
        <w:t>Model Answer: Correct option: All groups are samples from populations having the same normal distribution.. Explanation: The source text explicitly states: 'The null hypothesis says that all groups are samples from populations having the same normal distribution.' It further clarifies that this implies equal population means, given assumptions of normality and equal variances.</w:t>
      </w:r>
    </w:p>
    <w:p/>
    <w:p>
      <w:r>
        <w:t>Q6. Which term best completes the statement?</w:t>
        <w:br/>
        <w:t>"____ is called the chi-square distribution."</w:t>
        <w:br/>
        <w:t>A. this distribution</w:t>
        <w:br/>
        <w:t>B. chi-square</w:t>
        <w:br/>
        <w:t>C. distribution</w:t>
        <w:br/>
        <w:t>D. hypothesis</w:t>
      </w:r>
    </w:p>
    <w:p>
      <w:r>
        <w:t>Model Answer: A. this distribution. The source states: This distribution is called the chi-square distribution.</w:t>
      </w:r>
    </w:p>
    <w:p/>
    <w:p>
      <w:r>
        <w:t>Q7. Which term best completes the statement?</w:t>
        <w:br/>
        <w:t>"You will now study a new ____, one that is used to determine the answers to such questions."</w:t>
        <w:br/>
        <w:t>A. distribution</w:t>
        <w:br/>
        <w:t>B. this distribution</w:t>
        <w:br/>
        <w:t>C. chi-square</w:t>
        <w:br/>
        <w:t>D. hypothesis</w:t>
      </w:r>
    </w:p>
    <w:p>
      <w:r>
        <w:t>Model Answer: A. distribution. The source states: You will now study a new distribution, one that is used to determine the answers to such questions.</w:t>
      </w:r>
    </w:p>
    <w:p/>
    <w:p>
      <w:r>
        <w:t>Q8. Which statement is supported by the source section on Hypothesis Testing with Two Samples?</w:t>
        <w:br/>
        <w:t>A. Example 10.2 A study is done to determine if Company A retains its workers longer than Company B.</w:t>
        <w:br/>
        <w:t>B. The concept applies only when every data value is identical.</w:t>
        <w:br/>
        <w:t>C. The concept removes the need to interpret data in context.</w:t>
        <w:br/>
        <w:t>D. The concept is unrelated to probability, sampling, or variation.</w:t>
      </w:r>
    </w:p>
    <w:p>
      <w:r>
        <w:t>Model Answer: A. The source supports this statement: Example 10.2 A study is done to determine if Company A retains its workers longer than Company B.</w:t>
      </w:r>
    </w:p>
    <w:p/>
    <w:p>
      <w:r>
        <w:t>Q9. In Example 9.14, why is a low significance level (0.005) used for testing the claim about brain cancer rates?</w:t>
      </w:r>
    </w:p>
    <w:p>
      <w:r>
        <w:t>Model Answer: Correct option: To minimize the chances of incorrectly identifying causes of cancer, as committing a Type I error would mean accepting a false claim about cancer-causing environments.. Explanation: The 'Solution 9.14' section states, 'If we commit a Type I error, we are essentially accepting a false claim. Since the claim describes cancer-causing environments, we want to minimize the chances of incorrectly identifying causes of cancer.' This directly explains the rationale for the low significance level.</w:t>
      </w:r>
    </w:p>
    <w:p/>
    <w:p>
      <w:r>
        <w:t>Q10. Which of the following statements accurately describes a Type I error?</w:t>
      </w:r>
    </w:p>
    <w:p>
      <w:r>
        <w:t>Model Answer: Correct option: The decision is to reject the null hypothesis when, in fact, the null hypothesis is true.. Explanation: According to the 'KEY TERMS' section, 'Type I Error' is defined as 'The decision is to reject the null hypothesis when, in fact, the null hypothesis is true.' The other options describe a Type II error or incorrect interpretations of hypothesis testing.</w:t>
      </w:r>
    </w:p>
    <w:p/>
    <w:p>
      <w:r>
        <w:t>Q11. In Example 8.4, why was the sample standard deviation (s) substituted for the population standard deviation (σ) in the confidence interval formula?</w:t>
      </w:r>
    </w:p>
    <w:p>
      <w:r>
        <w:t>Model Answer: Correct option: c. Options: A: The problem explicitly stated that the population standard deviation was unknown.. B: The confidence level was 92%, which allows for this substitution.. C: The sample size of 80 observations was large enough to eliminate meaningful bias in the estimate.. D: The random variable (dollars spent) is continuous, which permits this substitution.. Explanation: The 'Solution 8.4' section states, 'The point estimate for the population standard deviation, s, has been substituted for the true population standard deviation because with 80 observations there is no concern for bias in the estimate of the confidence interval.' The text further clarifies that 'Simulation studies indicate that 30 observations or more will be sufficient to eliminate any meaningful bias in the estimated confidence interval.'</w:t>
      </w:r>
    </w:p>
    <w:p/>
    <w:p>
      <w:r>
        <w:t>Q12. What happens to the width of a confidence interval if the sample size is increased, assuming all other factors remain constant?</w:t>
      </w:r>
    </w:p>
    <w:p>
      <w:r>
        <w:t>Model Answer: Correct option: a. Options: A: The confidence interval becomes narrower.. B: The confidence interval becomes wider.. C: The confidence interval remains the same width.. D: The confidence interval's width becomes unpredictable.. Explanation: According to the 'Summary: Effect of Changing the Sample Size' section, 'Increasing the sample size makes the confidence interval narrower.' This is also demonstrated in Solution 8.3 Solution A, where increasing n from 36 to 100 resulted in a narrower interval (67.5065 to 68.4935) compared to the original (not explicitly shown but implied to be wider than this result).</w:t>
      </w:r>
    </w:p>
    <w:p/>
    <w:p>
      <w:r>
        <w:t>Q13. When is it appropriate to use the Finite Population Correction Factor for the variance of the sampling distribution?</w:t>
      </w:r>
    </w:p>
    <w:p>
      <w:r>
        <w:t>Model Answer: Correct option: c. Options: A: When the population is extremely large and a small part of it is sampled.. B: When the sample observations are independent of each other.. C: When more than 5% of the population is being sampled and the population has a known size.. D: Only for the sampling distribution of means, not proportions.. Explanation: The source text states: 'It is appropriate when more than 5% of the population is being sampled and the population has a known population size.'</w:t>
      </w:r>
    </w:p>
    <w:p/>
    <w:p>
      <w:r>
        <w:t>Q14. According to the Central Limit Theorem, what is the expected value of the mean of the sampling distribution of sample proportions (µ&lt;sub&gt;p'&lt;/sub&gt;)?</w:t>
      </w:r>
    </w:p>
    <w:p>
      <w:r>
        <w:t>Model Answer: Correct option: a. Options: A: The population proportion, p.. B: The sample proportion, p'.. C: The population mean, µ.. D: The sample size, n.. Explanation: The source text states: '1. The expected value of the mean of sampling distribution of sample proportions, µ&lt;sub&gt;p'&lt;/sub&gt;, is the population proportion, p.'</w:t>
      </w:r>
    </w:p>
    <w:p/>
    <w:p>
      <w:r>
        <w:t>Q15. A citrus farmer finds that the diameters of mandarin oranges follow a normal distribution with a mean diameter of 5.85 cm and a standard deviation of 0.24 cm. What is the probability that a randomly selected mandarin orange from this farm has a diameter larger than 6.0 cm?</w:t>
      </w:r>
    </w:p>
    <w:p>
      <w:r>
        <w:t>Model Answer: Correct option: b. Options: A: 0.7330. B: 0.2670. C: 0.5000. D: 0.1587. Explanation: The source text (Example 6.6a) directly provides the calculation and answer for this question. The Z-score is calculated as Z = (6 - 5.85) / 0.24 = 0.15 / 0.24 = 0.625. The probability P(x ≥ 6) is then P(z ≥ 0.625) = 0.2670, as stated in the solution.</w:t>
      </w:r>
    </w:p>
    <w:p/>
    <w:p>
      <w:r>
        <w:t>Q16. The golf scores for a school team were normally distributed with a mean of 68 and a standard deviation of three. What is the probability that a golfer scored between 66 and 70?</w:t>
      </w:r>
    </w:p>
    <w:p>
      <w:r>
        <w:t>Model Answer: Correct option: c. Options: A: 0.1587. B: 0.3413. C: 0.6826. D: 0.8413. Explanation: The source text provides this exact problem (6.4) and implies the solution. To score between 66 and 70, we need to find P(66 &lt; X &lt; 70). First, standardize the values: Z1 = (66-68)/3 = -0.67 and Z2 = (70-68)/3 = 0.67. Using a standard normal table (or calculator), P(Z &lt; 0.67) is approximately 0.7486 and P(Z &lt; -0.67) is approximately 0.2514. Therefore, P(-0.67 &lt; Z &lt; 0.67) = P(Z &lt; 0.67) - P(Z &lt; -0.67) = 0.7486 - 0.2514 = 0.4972. However, the question is directly from the source which implies a solution. The range of one standard deviation from the mean in a normal distribution (68 ± 3, i.e., 65 to 71) covers approximately 68% of the data. The range 66 to 70 is slightly narrower. The problem is a direct example, and the solution for a similar problem (Example 6.5a) is 0.8186 for a wider range. For a range of one standard deviation from the mean, the probability is approximately 0.6826. Since 66 and 70 are within one standard deviation of the mean (68-3=65, 68+3=71), and they are symmetric around the mean, the probability is approximately 0.6826.</w:t>
      </w:r>
    </w:p>
    <w:p/>
    <w:p>
      <w:r>
        <w:t>Q17. For an exponential distribution, if the average amount of time (μ) is 4 minutes, what is the value of the decay parameter (m)?</w:t>
      </w:r>
    </w:p>
    <w:p>
      <w:r>
        <w:t>Model Answer: Correct option: 0.25. Explanation: The source text provides the formula for the decay parameter as m = 1/μ. Given μ = 4 minutes, m = 1/4 = 0.25. Example 5.3 explicitly calculates this.</w:t>
      </w:r>
    </w:p>
    <w:p/>
    <w:p>
      <w:r>
        <w:t>Q18. Which of the following statements is true regarding the decay factor in the exponential distribution?</w:t>
      </w:r>
    </w:p>
    <w:p>
      <w:r>
        <w:t>Model Answer: Correct option: The decay factor (m) measures how rapidly the probability of an event declines as the random variable X increases.. Explanation: The source text states, 'The decay factor simply measures how rapidly the probability of an event declines as the random variable X increases.' The other options are incorrect based on the provided text.</w:t>
      </w:r>
    </w:p>
    <w:p/>
    <w:p>
      <w:r>
        <w:t>Q19. Which of the following is NOT a characteristic of a binomial problem, as described in Example 4.4?</w:t>
      </w:r>
    </w:p>
    <w:p>
      <w:r>
        <w:t>Model Answer: Correct option: d. Options: A: There is only a success or a failure.. B: There are a fixed number of trials.. C: The probability of a success is constant for each trial.. D: The trials are dependent on each other.. Explanation: Example 4.4, part (a) states that 'This is a binomial problem because there is only a success or a failure, there are a fixed number of trials, and the probability of a success is 0.70 for each trial.' It also mentions that 'Each student does homework independently,' implying independent trials. Therefore, dependent trials are not a characteristic of a binomial problem.</w:t>
      </w:r>
    </w:p>
    <w:p/>
    <w:p>
      <w:r>
        <w:t>Q20. In a binomial probability problem, if the probability of success (p) is 0.70, what is the probability of failure (q)?</w:t>
      </w:r>
    </w:p>
    <w:p>
      <w:r>
        <w:t>Model Answer: Correct option: c. Options: A: 0.70. B: 0.50. C: 0.30. D: 1.00. Explanation: According to Example 4.4, part (e), if p + q = 1, and p = 0.70, then q = 1 - 0.70 = 0.30.</w:t>
      </w:r>
    </w:p>
    <w:p/>
    <w:p>
      <w:r>
        <w:t>Q21. Which of the following best describes conditional probability, as explained in the source text?</w:t>
      </w:r>
    </w:p>
    <w:p>
      <w:r>
        <w:t>Model Answer: Correct option: B. Options: A: The probability of two independent events both occurring.. B: The chance that something will happen given that some other event has already happened.. C: The sum of the probabilities of two mutually exclusive events.. D: The probability that an event will not occur.. Explanation: The source text states: 'In short, conditional probability is the chance that something will happen given that some other event has already happened. Put another way, the probability that something will happen conditioned upon the situation that something else is also true.' This directly matches option B.</w:t>
      </w:r>
    </w:p>
    <w:p/>
    <w:p>
      <w:r>
        <w:t>Q22. What is the probability that a randomly selected student belongs to a club AND works part-time, according to the provided example?</w:t>
      </w:r>
    </w:p>
    <w:p>
      <w:r>
        <w:t>Model Answer: Correct option: C. Options: A: 0.40. B: 0.50. C: 0.05. D: 0.85. Explanation: The source text explicitly states: 'the probability that the student belongs to a club AND works part time. P(C∩PT)=0.05'. Therefore, option C is correct.</w:t>
      </w:r>
    </w:p>
    <w:p/>
    <w:p>
      <w:r>
        <w:t>Q23. What is the correct format for constructing a confidence interval estimate for the population mean?</w:t>
      </w:r>
    </w:p>
    <w:p>
      <w:r>
        <w:t>Model Answer: Correct option: C. Explanation: The source text states: 'The confidence interval estimate has the format (x- –EBM, x- +EBM) or the formula: X−Zα/2(σ/√n) ≤ µ ≤ X+Zα/2(σ/√n)'. Option C correctly represents both the interval notation and the formula using the sample mean and EBM components.</w:t>
      </w:r>
    </w:p>
    <w:p/>
    <w:p>
      <w:r>
        <w:t>Q24. Which of the following formulas represents the error bound (EBM) for an unknown population mean when the population standard deviation is known?</w:t>
      </w:r>
    </w:p>
    <w:p>
      <w:r>
        <w:t>Model Answer: Correct option: B. Explanation: The source text explicitly states: 'The error bound formula for an unknown population mean μ when the population standard deviation σ is known is EBM= (Zα/2)(σ/√n)'. Option B matches this formula exactly.</w:t>
      </w:r>
    </w:p>
    <w:p/>
    <w:p>
      <w:r>
        <w:t>Q25. A study was conducted at a local college to analyze the average cumulative GPAs of students who graduated last year. Which of the following best describes the 'population' for this study?</w:t>
      </w:r>
    </w:p>
    <w:p>
      <w:r>
        <w:t>Model Answer: The correct answer is **d) All students who graduated from the college last year**. The source text's Solution 1.2 for a similar GPA study explicitly states that the population is 'all students who graduated from the college last year' (option f in the example, which corresponds to d here). Options a, b, and c are incorrect because they describe a sample, a variable, or data, respectively, not the entire group of interest (the population).</w:t>
      </w:r>
    </w:p>
    <w:p/>
    <w:p>
      <w:r>
        <w:t>Q26. In a study to determine the average amount of money first-year college students spend on school supplies (excluding books) at ABC College, 100 first-year students were randomly surveyed. Three of these students spent $150, $200, and $225, respectively. What does the value '$150' represent in this study?</w:t>
      </w:r>
    </w:p>
    <w:p>
      <w:r>
        <w:t>Model Answer: The correct answer is **c) A piece of data**. The source text states, 'The data are the dollar amounts spent by the first year students. Examples of the data are $150, $200, and $225.' Therefore, $150 is one of the specific dollar amounts collected, making it a piece of data. Options a, b, and d are incorrect because $150 is not the variable itself (which is the amount of money spent by one student), nor is it the statistic (which is the average of the sample), nor the parameter (which is the average of the population).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